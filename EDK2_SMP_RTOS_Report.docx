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EDK2 + SMP RTOS Development and Debugging Report</w:t>
      </w:r>
    </w:p>
    <w:p>
      <w:pPr>
        <w:jc w:val="center"/>
      </w:pPr>
      <w:r>
        <w:rPr>
          <w:i/>
          <w:sz w:val="22"/>
        </w:rPr>
        <w:t>Generated: March 24, 2026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Project Overview</w:t>
      </w:r>
    </w:p>
    <w:p>
      <w:r>
        <w:t>This report documents the complete development process of a multi-CPU RTOS running on EDK2 UEFI firmware in QEMU ARM64 environment. The system demonstrates parallel execution of tasks across 4 Cortex-A53 CPUs using EFI_MP_SERVICES_PROTOCOL.</w:t>
      </w:r>
    </w:p>
    <w:p>
      <w:pPr>
        <w:pStyle w:val="Heading2"/>
      </w:pPr>
      <w:r>
        <w:t>Key Components:</w:t>
      </w:r>
    </w:p>
    <w:p>
      <w:pPr>
        <w:pStyle w:val="ListBullet"/>
      </w:pPr>
      <w:r>
        <w:t>Firmware: EDK2 ArmVirtQemu (AARCH64 RELEASE)</w:t>
        <w:br/>
      </w:r>
      <w:r>
        <w:t>Application: SmpRtos.efi - Custom UEFI application</w:t>
        <w:br/>
      </w:r>
      <w:r>
        <w:t>Platform: QEMU ARM Virt machine with 4 CPUs</w:t>
        <w:br/>
      </w:r>
      <w:r>
        <w:t>Protocol: EFI_MP_SERVICES_PROTOCOL for multi-CPU coordination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36"/>
        </w:rPr>
        <w:t>Development Process</w:t>
      </w:r>
    </w:p>
    <w:p>
      <w:pPr>
        <w:pStyle w:val="Heading2"/>
      </w:pPr>
      <w:r>
        <w:t>Phase 1: Environment Setup</w:t>
      </w:r>
    </w:p>
    <w:p>
      <w:pPr>
        <w:pStyle w:val="Heading3"/>
      </w:pPr>
      <w:r>
        <w:t>Step 1.1: Clone EDK2 Source</w:t>
      </w:r>
    </w:p>
    <w:p>
      <w:r>
        <w:t>Cloned EDK2 repository from Gitee mirror due to GitHub connectivity issues.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git clone --depth 1 https://gitee.com/tianocore/edk2.git /home/zsw/work/opencode/edk/edk2</w:t>
      </w:r>
    </w:p>
    <w:p>
      <w:pPr>
        <w:pStyle w:val="Heading3"/>
      </w:pPr>
      <w:r>
        <w:t>Step 1.2: Initialize Submodules</w:t>
      </w:r>
    </w:p>
    <w:p>
      <w:r>
        <w:t>Download all required submodules including OpenSSL, Brotli, etc.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cd /home/zsw/work/opencode/edk/edk2</w:t>
        <w:br/>
        <w:t>git submodule update --init --recursive</w:t>
      </w:r>
    </w:p>
    <w:p>
      <w:pPr>
        <w:pStyle w:val="Heading3"/>
      </w:pPr>
      <w:r>
        <w:t>Step 1.3: Build EDK2 BaseTools</w:t>
      </w:r>
    </w:p>
    <w:p>
      <w:r>
        <w:t>Compile the EDK2 build tools required for firmware compilation.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cd /home/zsw/work/opencode/edk/edk2</w:t>
        <w:br/>
        <w:t>make -C BaseTools -j$(nproc)</w:t>
      </w:r>
    </w:p>
    <w:p>
      <w:pPr>
        <w:pStyle w:val="Heading2"/>
      </w:pPr>
      <w:r>
        <w:t>Phase 2: Firmware Configuration</w:t>
      </w:r>
    </w:p>
    <w:p>
      <w:pPr>
        <w:pStyle w:val="Heading3"/>
      </w:pPr>
      <w:r>
        <w:t>Step 2.1: Set Cross-Compiler Environment</w:t>
      </w:r>
    </w:p>
    <w:p>
      <w:r>
        <w:t>Configure AARCH64 cross-compilation toolchain.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export GCC_AARCH64_PREFIX=aarch64-linux-gnu-</w:t>
      </w:r>
    </w:p>
    <w:p>
      <w:r>
        <w:t>Memory: EDK2 AARCH64 build requires GCC_AARCH64_PREFIX env var</w:t>
      </w:r>
    </w:p>
    <w:p>
      <w:pPr>
        <w:pStyle w:val="Heading3"/>
      </w:pPr>
      <w:r>
        <w:t>Step 2.2: Build ArmVirtQemu Firmware</w:t>
      </w:r>
    </w:p>
    <w:p>
      <w:r>
        <w:t>Initial build attempt failed due to missing RNG library compatibility.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build -a AARCH64 -t GCC -p ArmVirtPkg/ArmVirtQemu.dsc -b RELEASE</w:t>
      </w:r>
    </w:p>
    <w:p>
      <w:r>
        <w:br w:type="page"/>
      </w:r>
    </w:p>
    <w:p>
      <w:pPr>
        <w:pStyle w:val="Heading2"/>
      </w:pPr>
      <w:r>
        <w:t>Phase 3: Bug Identification and Resolution</w:t>
      </w:r>
    </w:p>
    <w:p>
      <w:pPr>
        <w:pStyle w:val="Heading3"/>
      </w:pPr>
      <w:r>
        <w:t>Bug 1: RNG Library Crash (RNDR Instruction)</w:t>
      </w:r>
    </w:p>
    <w:p>
      <w:r>
        <w:t>Symptom: EDK2 firmware crashed with Synchronous Exception at early boot</w:t>
      </w:r>
    </w:p>
    <w:p>
      <w:r>
        <w:t>Root Cause: RngDxe driver uses ARMv8.5 RNDR instruction not supported by QEMU 4.2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  <w:highlight w:val="yellow"/>
        </w:rPr>
        <w:t>Synchronous Exception at 0x5F7ACECC</w:t>
        <w:br/>
        <w:t>ESR: EC 0x00 IL 0x1 ISS 0x00000000</w:t>
      </w:r>
    </w:p>
    <w:p>
      <w:pPr>
        <w:pStyle w:val="Heading3"/>
      </w:pPr>
      <w:r>
        <w:t>Fix 1: Replace RNG Library</w:t>
      </w:r>
    </w:p>
    <w:p>
      <w:r>
        <w:t>Patched ArmVirtQemu.dsc to use BaseRngLibNull instead of BaseRngLib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# In ArmVirt.dsc.inc</w:t>
        <w:br/>
        <w:t>RngLib|RngLibNull.inf</w:t>
        <w:br/>
        <w:br/>
        <w:t># In ArmVirtQemu.dsc</w:t>
        <w:br/>
        <w:t># Comment out:</w:t>
        <w:br/>
        <w:t># RngDxe</w:t>
      </w:r>
    </w:p>
    <w:p>
      <w:pPr>
        <w:pStyle w:val="Heading3"/>
      </w:pPr>
      <w:r>
        <w:t>Bug 2: Missing MP Core Info HOB</w:t>
      </w:r>
    </w:p>
    <w:p>
      <w:r>
        <w:t>Symptom: MpServiceProtocol not found after firmware boot</w:t>
      </w:r>
    </w:p>
    <w:p>
      <w:r>
        <w:t>Root Cause: ArmPsciMpServicesDxe requires gArmMpCoreInfoGuid HOB to enumerate CPUs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  <w:highlight w:val="yellow"/>
        </w:rPr>
        <w:t>ERROR: Cannot find MpServiceProtocol: EFI_NOT_FOUND</w:t>
      </w:r>
    </w:p>
    <w:p>
      <w:pPr>
        <w:pStyle w:val="Heading3"/>
      </w:pPr>
      <w:r>
        <w:t>Fix 2: Create MP Core Info PEIM</w:t>
      </w:r>
    </w:p>
    <w:p>
      <w:r>
        <w:t>Created custom PEIM to publish HOB with 4 CPU entries for QEMU virt platform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/* ArmVirtQemuMpCoreInfoPeim.c */</w:t>
        <w:br/>
        <w:t>#define QEMU_CPU_COUNT 4</w:t>
        <w:br/>
        <w:t>ARM_CORE_INFO CoreInfo[QEMU_CPU_COUNT];</w:t>
        <w:br/>
        <w:t>for (i = 0; i &lt; QEMU_CPU_COUNT; i++) {</w:t>
        <w:br/>
        <w:t xml:space="preserve">    CoreInfo[i].Mpidr = (UINT64)i;</w:t>
        <w:br/>
        <w:t xml:space="preserve">    CoreInfo[i].Mailbox* = 0; // PSCI handles wakeup</w:t>
        <w:br/>
        <w:t>}</w:t>
        <w:br/>
        <w:t>BuildGuidDataHob(&amp;gArmMpCoreInfoGuid, CoreInfo, sizeof(CoreInfo));</w:t>
      </w:r>
    </w:p>
    <w:p>
      <w:r>
        <w:t>Added to DSC and FDF files to include in firmware build.</w:t>
      </w:r>
    </w:p>
    <w:p>
      <w:pPr>
        <w:pStyle w:val="Heading3"/>
      </w:pPr>
      <w:r>
        <w:t>Bug 3: PSCI Conduit Mismatch</w:t>
      </w:r>
    </w:p>
    <w:p>
      <w:r>
        <w:t>Symptom: Synchronous Exception when AP tries to execute after StartupThisAP</w:t>
      </w:r>
    </w:p>
    <w:p>
      <w:r>
        <w:t>Root Cause: ArmPsciMpServicesDxe uses ArmCallSmc (smc #0) but QEMU virt PSCI uses HVC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// QEMU device tree shows:</w:t>
        <w:br/>
        <w:t>psci {</w:t>
        <w:br/>
        <w:t xml:space="preserve">    method = "hvc";</w:t>
        <w:br/>
        <w:t xml:space="preserve">    compatible = "arm,psci-0.2";</w:t>
        <w:br/>
        <w:t>}</w:t>
      </w:r>
    </w:p>
    <w:p>
      <w:pPr>
        <w:pStyle w:val="Heading3"/>
      </w:pPr>
      <w:r>
        <w:t>Fix 3: Custom ArmSmcLib with HVC</w:t>
      </w:r>
    </w:p>
    <w:p>
      <w:r>
        <w:t>Created SmpRtosPkg/Library/ArmSmcLibHvc that overrides ArmCallSmc to use hvc #0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// AArch64/ArmSmc.S</w:t>
        <w:br/>
        <w:t>ASM_FUNC(ArmCallSmc)</w:t>
        <w:br/>
        <w:t xml:space="preserve">    // ... load args ...</w:t>
        <w:br/>
        <w:t xml:space="preserve">    hvc   #0    // Changed from smc #0</w:t>
        <w:br/>
        <w:t xml:space="preserve">    // ... store results ...</w:t>
      </w:r>
    </w:p>
    <w:p>
      <w:r>
        <w:t>Override in DSC for ArmPsciMpServicesDxe only: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ArmPkg/Drivers/ArmPsciMpServicesDxe/ArmPsciMpServicesDxe.inf {</w:t>
        <w:br/>
        <w:t xml:space="preserve">  &lt;LibraryClasses&gt;</w:t>
        <w:br/>
        <w:t xml:space="preserve">    ArmSmcLib|SmpRtosPkg/Library/ArmSmcLibHvc/ArmSmcLibHvc.inf</w:t>
        <w:br/>
        <w:t>}</w:t>
      </w:r>
    </w:p>
    <w:p>
      <w:r>
        <w:br w:type="page"/>
      </w:r>
    </w:p>
    <w:p>
      <w:pPr>
        <w:pStyle w:val="Heading2"/>
      </w:pPr>
      <w:r>
        <w:t>Phase 4: UEFI Application Development</w:t>
      </w:r>
    </w:p>
    <w:p>
      <w:pPr>
        <w:pStyle w:val="Heading3"/>
      </w:pPr>
      <w:r>
        <w:t>Step 4.1: Create SmpRtos Package Structure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SmpRtosPkg/</w:t>
        <w:br/>
        <w:t>├── Application/</w:t>
        <w:br/>
        <w:t>│   └── SmpRtos/</w:t>
        <w:br/>
        <w:t>│       ├── SmpRtos.c</w:t>
        <w:br/>
        <w:t>│       └── SmpRtos.inf</w:t>
        <w:br/>
        <w:t>├── Library/</w:t>
        <w:br/>
        <w:t>│   └── ArmSmcLibHvc/</w:t>
        <w:br/>
        <w:t>│       ├── ArmSmcLibHvc.inf</w:t>
        <w:br/>
        <w:t>│       └── AArch64/ArmSmc.S</w:t>
        <w:br/>
        <w:t>└── SmpRtosPkg.dsc</w:t>
      </w:r>
    </w:p>
    <w:p>
      <w:pPr>
        <w:pStyle w:val="Heading3"/>
      </w:pPr>
      <w:r>
        <w:t>Step 4.2: Implement Multi-CPU Task Execution</w:t>
      </w:r>
    </w:p>
    <w:p>
      <w:r>
        <w:t>Used StartupAllAPs with blocking mode for true parallel execution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Status = MpServices-&gt;StartupAllAPs(</w:t>
        <w:br/>
        <w:t xml:space="preserve">    MpServices,</w:t>
        <w:br/>
        <w:t xml:space="preserve">    CpuTask,           // Task function</w:t>
        <w:br/>
        <w:t xml:space="preserve">    FALSE,             // SingleThread = FALSE (parallel)</w:t>
        <w:br/>
        <w:t xml:space="preserve">    NULL,              // WaitEvent = NULL (blocking)</w:t>
        <w:br/>
        <w:t xml:space="preserve">    0,                 // Timeout = 0 (infinite)</w:t>
        <w:br/>
        <w:t xml:space="preserve">    (VOID *)&amp;Shared,   // Shared context</w:t>
        <w:br/>
        <w:t xml:space="preserve">    NULL               // FailedCpuList</w:t>
        <w:br/>
        <w:t>);</w:t>
      </w:r>
    </w:p>
    <w:p>
      <w:pPr>
        <w:pStyle w:val="Heading3"/>
      </w:pPr>
      <w:r>
        <w:t>Step 4.3: CPU Identification in Tasks</w:t>
      </w:r>
    </w:p>
    <w:p>
      <w:r>
        <w:t>Each AP calls WhoAmI to identify itself since StartupAllAPs shares one context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STATIC VOID EFIAPI CpuTask (VOID *Context)</w:t>
        <w:br/>
        <w:t>{</w:t>
        <w:br/>
        <w:t xml:space="preserve">    SHARED_CONTEXT *Shared = (SHARED_CONTEXT *)Context;</w:t>
        <w:br/>
        <w:t xml:space="preserve">    UINTN Cpu = 0;</w:t>
        <w:br/>
        <w:t xml:space="preserve">    Shared-&gt;MpServices-&gt;WhoAmI(Shared-&gt;MpServices, &amp;Cpu);</w:t>
        <w:br/>
        <w:t xml:space="preserve">    // ... execute tasks ...</w:t>
        <w:br/>
        <w:t>}</w:t>
      </w:r>
    </w:p>
    <w:p>
      <w:pPr>
        <w:pStyle w:val="Heading2"/>
      </w:pPr>
      <w:r>
        <w:t>Phase 5: Testing and Verification</w:t>
      </w:r>
    </w:p>
    <w:p>
      <w:pPr>
        <w:pStyle w:val="Heading3"/>
      </w:pPr>
      <w:r>
        <w:t>Step 5.1: Create Boot Disk Image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dd if=/dev/zero of=edk2_boot.img bs=1M count=64</w:t>
        <w:br/>
        <w:t>mkfs.vfat -F 32 edk2_boot.img</w:t>
        <w:br/>
        <w:t>mmd -i edk2_boot.img ::/EFI ::/EFI/BOOT</w:t>
        <w:br/>
        <w:t>mcopy -i edk2_boot.img SmpRtos.efi ::/EFI/BOOT/BOOTAA64.EFI</w:t>
      </w:r>
    </w:p>
    <w:p>
      <w:pPr>
        <w:pStyle w:val="Heading3"/>
      </w:pPr>
      <w:r>
        <w:t>Step 5.2: QEMU Launch Script</w:t>
      </w:r>
    </w:p>
    <w:p>
      <w:r>
        <w:t>Automated script to boot EDK2 firmware + SmpRtos application</w:t>
      </w:r>
    </w:p>
    <w:p>
      <w:pPr>
        <w:spacing w:before="120" w:after="120"/>
        <w:ind w:left="432"/>
      </w:pPr>
      <w:r>
        <w:rPr>
          <w:rFonts w:ascii="Courier New" w:hAnsi="Courier New"/>
          <w:sz w:val="20"/>
        </w:rPr>
        <w:t>qemu-system-aarch64 \</w:t>
        <w:br/>
        <w:t xml:space="preserve">    -machine virt \</w:t>
        <w:br/>
        <w:t xml:space="preserve">    -cpu cortex-a53 \</w:t>
        <w:br/>
        <w:t xml:space="preserve">    -smp 4 \</w:t>
        <w:br/>
        <w:t xml:space="preserve">    -m 512M \</w:t>
        <w:br/>
        <w:t xml:space="preserve">    -nographic \</w:t>
        <w:br/>
        <w:t xml:space="preserve">    -drive if=pflash,format=raw,file=QEMU_EFI.fd,readonly=on \</w:t>
        <w:br/>
        <w:t xml:space="preserve">    -drive if=pflash,format=raw,file=QEMU_VARS.fd \</w:t>
        <w:br/>
        <w:t xml:space="preserve">    -drive if=virtio,format=raw,file=edk2_boot.img</w:t>
      </w:r>
    </w:p>
    <w:p>
      <w:pPr>
        <w:pStyle w:val="Heading3"/>
      </w:pPr>
      <w:r>
        <w:t>Step 5.3: Successful Execution Output</w:t>
      </w:r>
    </w:p>
    <w:p>
      <w:pPr>
        <w:spacing w:before="120" w:after="120"/>
        <w:ind w:left="432"/>
      </w:pPr>
      <w:r>
        <w:rPr>
          <w:rFonts w:ascii="Courier New" w:hAnsi="Courier New"/>
          <w:sz w:val="18"/>
          <w:highlight w:val="yellow"/>
        </w:rPr>
        <w:t>============================================</w:t>
        <w:br/>
        <w:t xml:space="preserve">  Simple SMP RTOS Demo - EDK2 UEFI App     </w:t>
        <w:br/>
        <w:t>============================================</w:t>
        <w:br/>
        <w:t>[CPU 00] BSP (Boot Strap Processor)</w:t>
        <w:br/>
        <w:t>[CPU 00] Total processors  : 4</w:t>
        <w:br/>
        <w:t>[CPU 00] Enabled processors: 4</w:t>
        <w:br/>
        <w:br/>
        <w:t>[CPU 00] === Launching ALL APs via StartupAllAPs (blocking, parallel) ===</w:t>
        <w:br/>
        <w:br/>
        <w:t>[CPU 01] AP started, running 5 tasks</w:t>
        <w:br/>
        <w:t>[CPU 03] AP started, running 5 tasks</w:t>
        <w:br/>
        <w:t>[CPU 02] AP started, running 5 tasks</w:t>
        <w:br/>
        <w:t>[CPU 01] Task 1/5</w:t>
        <w:br/>
        <w:t>[CPU 03] Task 1/5</w:t>
        <w:br/>
        <w:t>[CPU 02] Task 1/5</w:t>
        <w:br/>
        <w:t>[CPU 01] Task 2/5</w:t>
        <w:br/>
        <w:t>[CPU 02] Task 2/5</w:t>
        <w:br/>
        <w:t>[CPU 03] Task 2/5</w:t>
        <w:br/>
        <w:t>...</w:t>
        <w:br/>
        <w:t>[CPU 01] DONE: 5 tasks completed</w:t>
        <w:br/>
        <w:t>[CPU 02] DONE: 5 tasks completed</w:t>
        <w:br/>
        <w:t>[CPU 03] DONE: 5 tasks completed</w:t>
        <w:br/>
        <w:br/>
        <w:t>[CPU 00] APs finished. BSP running 5 tasks...</w:t>
        <w:br/>
        <w:t>[CPU 00] Task 1/5</w:t>
        <w:br/>
        <w:t>[CPU 00] Task 2/5</w:t>
        <w:br/>
        <w:t>...</w:t>
        <w:br/>
        <w:br/>
        <w:t>Task completion summary:</w:t>
        <w:br/>
        <w:t xml:space="preserve">  CPU 00: 5 tasks completed</w:t>
        <w:br/>
        <w:t xml:space="preserve">  CPU 01: 5 tasks completed</w:t>
        <w:br/>
        <w:t xml:space="preserve">  CPU 02: 5 tasks completed</w:t>
        <w:br/>
        <w:t xml:space="preserve">  CPU 03: 5 tasks completed</w:t>
        <w:br/>
        <w:t>[CPU 00] SMP RTOS demo on EDK2 complete!</w:t>
      </w:r>
    </w:p>
    <w:p>
      <w:r>
        <w:br w:type="page"/>
      </w:r>
    </w:p>
    <w:p>
      <w:pPr>
        <w:pStyle w:val="Heading1"/>
      </w:pPr>
      <w:r>
        <w:t>Key Technical Insights</w:t>
      </w:r>
    </w:p>
    <w:p>
      <w:pPr>
        <w:pStyle w:val="Heading2"/>
      </w:pPr>
      <w:r>
        <w:t>1. EDK2 Build System</w:t>
      </w:r>
    </w:p>
    <w:p>
      <w:pPr>
        <w:pStyle w:val="ListBullet"/>
      </w:pPr>
      <w:r>
        <w:t>Cross-compilation requires GCC_AARCH64_PREFIX environment variable</w:t>
        <w:br/>
      </w:r>
      <w:r>
        <w:t>Library overrides can be applied per-module in DSC files</w:t>
        <w:br/>
      </w:r>
      <w:r>
        <w:t>PEIMs execute in PEI phase before DXE drivers</w:t>
        <w:br/>
      </w:r>
    </w:p>
    <w:p>
      <w:pPr>
        <w:pStyle w:val="Heading2"/>
      </w:pPr>
      <w:r>
        <w:t>2. Multi-CPU Boot Sequence</w:t>
      </w:r>
    </w:p>
    <w:p>
      <w:r>
        <w:rPr>
          <w:b/>
        </w:rPr>
        <w:t>1. BSP (CPU 0) boots EDK2 firmware</w:t>
        <w:br/>
      </w:r>
      <w:r>
        <w:rPr>
          <w:b/>
        </w:rPr>
        <w:t>2. PEIM publishes MP Core Info HOB</w:t>
        <w:br/>
      </w:r>
      <w:r>
        <w:rPr>
          <w:b/>
        </w:rPr>
        <w:t>3. ArmPsciMpServicesDxe loads and enumerates CPUs via HOB</w:t>
        <w:br/>
      </w:r>
      <w:r>
        <w:rPr>
          <w:b/>
        </w:rPr>
        <w:t>4. UEFI application locates MpServiceProtocol</w:t>
        <w:br/>
      </w:r>
      <w:r>
        <w:rPr>
          <w:b/>
        </w:rPr>
        <w:t>5. StartupAllAPs launches tasks on all APs simultaneously</w:t>
        <w:br/>
      </w:r>
      <w:r>
        <w:rPr>
          <w:b/>
        </w:rPr>
        <w:t>6. BSP blocks until all APs complete, then runs its own tasks</w:t>
        <w:br/>
      </w:r>
    </w:p>
    <w:p>
      <w:pPr>
        <w:pStyle w:val="Heading2"/>
      </w:pPr>
      <w:r>
        <w:t>3. QEMU Compatibility Issues</w:t>
      </w:r>
    </w:p>
    <w:p>
      <w:pPr>
        <w:pStyle w:val="ListBullet"/>
      </w:pPr>
      <w:r>
        <w:t>QEMU 4.2 uses HVC for PSCI, not SMC (ARM standard)</w:t>
        <w:br/>
      </w:r>
      <w:r>
        <w:t>ARMv8.5 instructions (RNDR) not emulated in older QEMU</w:t>
        <w:br/>
      </w:r>
      <w:r>
        <w:t>Device tree must be inspected to understand platform configuration</w:t>
        <w:br/>
      </w:r>
    </w:p>
    <w:p>
      <w:r>
        <w:br w:type="page"/>
      </w:r>
    </w:p>
    <w:p>
      <w:pPr>
        <w:pStyle w:val="Heading1"/>
      </w:pPr>
      <w:r>
        <w:t>Lessons Learned</w:t>
      </w:r>
    </w:p>
    <w:p>
      <w:pPr>
        <w:pStyle w:val="ListBullet"/>
      </w:pPr>
      <w:r>
        <w:t>Always check platform device tree - QEMU's PSCI method differs from hardware</w:t>
        <w:br/>
      </w:r>
      <w:r>
        <w:t>Use blocking StartupAllAPs - Non-blocking mode with spin-wait can deadlock</w:t>
        <w:br/>
      </w:r>
      <w:r>
        <w:t>HOBs are critical for MP services - Without proper HOB, drivers won't initialize</w:t>
        <w:br/>
      </w:r>
      <w:r>
        <w:t>Cross-compiler environment - EDK2 build system is sensitive to toolchain setup</w:t>
        <w:br/>
      </w:r>
      <w:r>
        <w:t>Incremental testing - Build firmware, test, then build application separately</w:t>
        <w:br/>
      </w:r>
    </w:p>
    <w:p>
      <w:pPr>
        <w:pStyle w:val="Heading1"/>
      </w:pPr>
      <w:r>
        <w:t>Files Created/Modified</w:t>
      </w:r>
    </w:p>
    <w:p>
      <w:pPr>
        <w:pStyle w:val="Heading2"/>
      </w:pPr>
      <w:r>
        <w:t>Source Files:</w:t>
      </w:r>
    </w:p>
    <w:p>
      <w:pPr>
        <w:pStyle w:val="ListBullet"/>
      </w:pPr>
      <w:r>
        <w:t>/home/zsw/work/opencode/edk/edk2/SmpRtosPkg/Application/SmpRtos/SmpRtos.c - Main UEFI application</w:t>
        <w:br/>
      </w:r>
      <w:r>
        <w:t>/home/zsw/work/opencode/edk/edk2/SmpRtosPkg/Application/SmpRtos/SmpRtos.inf - Application INF</w:t>
        <w:br/>
      </w:r>
      <w:r>
        <w:t>/home/zsw/work/opencode/edk/edk2/SmpRtosPkg/Library/ArmSmcLibHvc/AArch64/ArmSmc.S - HVC-based SMC library</w:t>
        <w:br/>
      </w:r>
      <w:r>
        <w:t>/home/zsw/work/opencode/edk/edk2/SmpRtosPkg/Library/ArmSmcLibHvc/ArmSmcLibHvc.inf - Library INF</w:t>
        <w:br/>
      </w:r>
      <w:r>
        <w:t>/home/zsw/work/opencode/edk/edk2/SmpRtosPkg/Peim/ArmVirtQemuMpCoreInfoPeim/ArmVirtQemuMpCoreInfoPeim.c - MP Core Info PEIM</w:t>
        <w:br/>
      </w:r>
    </w:p>
    <w:p>
      <w:pPr>
        <w:pStyle w:val="Heading2"/>
      </w:pPr>
      <w:r>
        <w:t>DSC/FDF Modifications:</w:t>
      </w:r>
    </w:p>
    <w:p>
      <w:pPr>
        <w:pStyle w:val="ListBullet"/>
      </w:pPr>
      <w:r>
        <w:t>Patched RNG library to use BaseRngLibNull</w:t>
        <w:br/>
      </w:r>
      <w:r>
        <w:t>Added ArmVirtQemuMpCoreInfoPeim to firmware</w:t>
        <w:br/>
      </w:r>
      <w:r>
        <w:t>Overrode ArmSmcLib for ArmPsciMpServicesDxe</w:t>
        <w:br/>
      </w:r>
    </w:p>
    <w:p>
      <w:pPr>
        <w:pStyle w:val="Heading2"/>
      </w:pPr>
      <w:r>
        <w:t>Scripts:</w:t>
      </w:r>
    </w:p>
    <w:p>
      <w:pPr>
        <w:pStyle w:val="ListBullet"/>
      </w:pPr>
      <w:r>
        <w:t>/home/zsw/work/qoder/mboot/run_edk2_rtos.sh - Automated QEMU launch script</w:t>
        <w:br/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This project successfully demonstrated a complete multi-CPU RTOS running on EDK2 UEFI firmware in QEMU. Through systematic debugging of platform compatibility issues, PSCI conduit mismatches, and MP service initialization problems, a robust solution was developed that achieves true parallel execution across all 4 virtual CPUs.</w:t>
        <w:br/>
        <w:br/>
        <w:t>The methodology of identifying root causes through exception analysis, device tree inspection, and targeted patches provides a reusable approach for future EDK2 multi-core development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